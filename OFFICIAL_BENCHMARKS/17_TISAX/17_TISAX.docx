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2026-10-02T09:35:17.900565Z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a68a319c13f1686abdc1d649ca7360ef8440e255a2f4e5803661564724766e83 |</w:t>
      </w:r>
    </w:p>
    <w:p>
      <w:r>
        <w:t>| Timestamp UTC | 2026-10-02T09:35:17.900565Z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