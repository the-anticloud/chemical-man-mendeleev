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2026-10-02T09:35:15.708457Z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9daa825a452872d836e0219788f8155ca999ec271bc69d9e17b7632536eac056 |</w:t>
      </w:r>
    </w:p>
    <w:p>
      <w:r>
        <w:t>| Timestamp UTC | 2026-10-02T09:35:15.708457Z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