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2026-10-02T09:35:14.708479Z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f96a997a8fcc9d370eb8751fd559022cd3df27af1d16d6a0825d9495ec4f8ccc |</w:t>
      </w:r>
    </w:p>
    <w:p>
      <w:r>
        <w:t>| Timestamp UTC | 2026-10-02T09:35:14.708479Z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