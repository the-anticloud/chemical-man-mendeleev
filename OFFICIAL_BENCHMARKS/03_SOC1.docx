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MENDELEEV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MENDELEEV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MENDELEEV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