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2026-10-02T09:35:19.328772Z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1ef312c6e740fa6e5290e5542ea3527469aa6117d546b51be3a30805d7bf4376 |</w:t>
      </w:r>
    </w:p>
    <w:p>
      <w:r>
        <w:t>| Timestamp UTC | 2026-10-02T09:35:19.328772Z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