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2026-10-02T09:35:21.852083Z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1c1e6b7dbdbff5507bdcc7134c13d616acd0117defb1fb459a5000cec5080b86 |</w:t>
      </w:r>
    </w:p>
    <w:p>
      <w:r>
        <w:t>| Timestamp UTC | 2026-10-02T09:35:21.852083Z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