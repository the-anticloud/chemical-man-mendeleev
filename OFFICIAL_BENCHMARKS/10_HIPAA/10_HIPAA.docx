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2026-10-02T09:35:16.388330Z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e59051eb8ce294c364013b51e4caa490ee960f150210ab7728d7f17888bb0a6d |</w:t>
      </w:r>
    </w:p>
    <w:p>
      <w:r>
        <w:t>| Timestamp UTC | 2026-10-02T09:35:16.388330Z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