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2026-10-02T09:35:15.876401Z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9c6b87cba3eca407910ea1986df34cfe70f03b0421f3571a1ef05e2084ea4ed7 |</w:t>
      </w:r>
    </w:p>
    <w:p>
      <w:r>
        <w:t>| Timestamp UTC | 2026-10-02T09:35:15.876401Z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