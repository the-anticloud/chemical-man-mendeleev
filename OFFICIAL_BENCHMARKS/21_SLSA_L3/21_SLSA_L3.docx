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2026-10-02T09:35:18.823426Z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c52ba28aba68372ce88b454c42b6410de5c7323dbc8a053cf4704b488ebb4444 |</w:t>
      </w:r>
    </w:p>
    <w:p>
      <w:r>
        <w:t>| Timestamp UTC | 2026-10-02T09:35:18.823426Z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