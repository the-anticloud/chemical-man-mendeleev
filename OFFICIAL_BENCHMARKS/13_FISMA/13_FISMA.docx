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2026-10-02T09:35:17.101172Z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a2ae6d3dbf9b4915db59fd249c935856eccdf4ba48f23bbda6f6380d2b228d6e |</w:t>
      </w:r>
    </w:p>
    <w:p>
      <w:r>
        <w:t>| Timestamp UTC | 2026-10-02T09:35:17.101172Z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