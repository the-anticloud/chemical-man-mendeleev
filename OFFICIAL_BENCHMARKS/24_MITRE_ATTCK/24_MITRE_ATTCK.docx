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2026-10-02T09:35:21.621683Z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f59298579687f41bcdb187f45768a42db84928c44b58c0579acd252f89cac166 |</w:t>
      </w:r>
    </w:p>
    <w:p>
      <w:r>
        <w:t>| Timestamp UTC | 2026-10-02T09:35:21.621683Z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