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2026-10-02T09:35:14.915364Z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d16abc35b1c650fb7ac7e1841fa64d6c090eb9ce76b569939d739424da044e77 |</w:t>
      </w:r>
    </w:p>
    <w:p>
      <w:r>
        <w:t>| Timestamp UTC | 2026-10-02T09:35:14.915364Z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