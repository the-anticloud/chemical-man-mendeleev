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2026-10-02T09:35:19.952475Z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09ca14138dee8c07fb62686af4b5e0b82cb43bafd671b36564413af77ac8337d |</w:t>
      </w:r>
    </w:p>
    <w:p>
      <w:r>
        <w:t>| Timestamp UTC | 2026-10-02T09:35:19.952475Z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