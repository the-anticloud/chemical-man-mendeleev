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2026-10-02T09:35:18.497095Z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673252d731ee8897e3ce6cf5d7d20b00b4800ef90c139b97a7fb8c0dee907beb |</w:t>
      </w:r>
    </w:p>
    <w:p>
      <w:r>
        <w:t>| Timestamp UTC | 2026-10-02T09:35:18.497095Z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