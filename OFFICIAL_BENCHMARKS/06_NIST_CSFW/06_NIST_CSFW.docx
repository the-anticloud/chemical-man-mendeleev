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2026-10-02T09:35:15.439609Z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736eb71d09d34854244a182e456d031ad941498b60cff295faeb21efbb4af528 |</w:t>
      </w:r>
    </w:p>
    <w:p>
      <w:r>
        <w:t>| Timestamp UTC | 2026-10-02T09:35:15.439609Z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