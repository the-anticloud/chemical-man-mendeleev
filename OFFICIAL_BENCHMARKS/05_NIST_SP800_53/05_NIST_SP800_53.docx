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2026-10-02T09:35:15.263197Z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3f192386235432f2e78d8178bc14cba0a272976262b2ff94d5fa243d12edeb7c |</w:t>
      </w:r>
    </w:p>
    <w:p>
      <w:r>
        <w:t>| Timestamp UTC | 2026-10-02T09:35:15.263197Z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