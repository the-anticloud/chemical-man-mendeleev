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2026-10-02T09:35:17.704670Z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bd8e161588f6fa7d8d9c31c0ae37fa7026da56874c96cb9928287ac727e50b68 |</w:t>
      </w:r>
    </w:p>
    <w:p>
      <w:r>
        <w:t>| Timestamp UTC | 2026-10-02T09:35:17.704670Z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