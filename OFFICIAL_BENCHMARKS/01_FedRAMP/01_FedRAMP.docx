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2026-10-02T09:35:14.297421Z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c46ec654800e14101a0ecb20349c0fff161de74e1405fe049cd91011cf339c11 |</w:t>
      </w:r>
    </w:p>
    <w:p>
      <w:r>
        <w:t>| Timestamp UTC | 2026-10-02T09:35:14.297421Z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