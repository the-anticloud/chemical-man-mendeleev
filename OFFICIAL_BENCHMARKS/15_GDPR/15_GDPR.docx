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2026-10-02T09:35:17.567746Z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3c6af02889e6344259420e9f68f5bd39b5f10add1a569d1fdba0636ec6cb215c |</w:t>
      </w:r>
    </w:p>
    <w:p>
      <w:r>
        <w:t>| Timestamp UTC | 2026-10-02T09:35:17.567746Z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