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2026-10-02T09:35:15.051807Z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8417fd95ef3df276f537ca0cf9b9195089844514888703abf26dda5207ab1292 |</w:t>
      </w:r>
    </w:p>
    <w:p>
      <w:r>
        <w:t>| Timestamp UTC | 2026-10-02T09:35:15.051807Z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