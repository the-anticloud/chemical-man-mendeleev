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2026-10-02T09:35:17.345761Z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cba729cd84859722d9e583b19bbdf7cfad87698ee5846b9bcab86784a5cfe87f |</w:t>
      </w:r>
    </w:p>
    <w:p>
      <w:r>
        <w:t>| Timestamp UTC | 2026-10-02T09:35:17.345761Z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