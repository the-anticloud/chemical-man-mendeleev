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2026-10-02T09:35:18.258709Z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287b4b30040d3b1254a458b5265eeead7afaa9f17141c1d994bd2f551faaf330 |</w:t>
      </w:r>
    </w:p>
    <w:p>
      <w:r>
        <w:t>| Timestamp UTC | 2026-10-02T09:35:18.258709Z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