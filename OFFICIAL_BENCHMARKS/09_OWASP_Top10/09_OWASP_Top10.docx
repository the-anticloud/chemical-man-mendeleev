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2026-10-02T09:35:16.144274Z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3b8dcfcc6ff2930aaf958290e95aaf3e70064ba56844ce54aef5611778c76770 |</w:t>
      </w:r>
    </w:p>
    <w:p>
      <w:r>
        <w:t>| Timestamp UTC | 2026-10-02T09:35:16.144274Z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