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2026-10-02T09:35:18.085791Z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75bceb2679bcbf5bc2f9ac4bfac7f53bc75e1039ef98b1b5a6fef5f1be47b3e0 |</w:t>
      </w:r>
    </w:p>
    <w:p>
      <w:r>
        <w:t>| Timestamp UTC | 2026-10-02T09:35:18.085791Z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