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MENDELEEV</w:t>
      </w:r>
    </w:p>
    <w:p/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